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6BB9" w14:textId="2DCFD589" w:rsidR="006451D8" w:rsidRDefault="00000000">
      <w:pPr>
        <w:pStyle w:val="Title"/>
        <w:jc w:val="center"/>
      </w:pPr>
      <w:r>
        <w:t>BÁO CÁO PHÂN TÍCH LOGIC NGHIỆP VỤ</w:t>
      </w:r>
      <w:r>
        <w:br/>
        <w:t>HỆ THỐNG AI CÁ NHÂN HÓA HỌC TẬP</w:t>
      </w:r>
    </w:p>
    <w:p w14:paraId="40EB7D83" w14:textId="77777777" w:rsidR="006451D8" w:rsidRDefault="00000000">
      <w:pPr>
        <w:pStyle w:val="Heading1"/>
      </w:pPr>
      <w:r>
        <w:t>1. Tổng Quan Hệ Thống (System Overview)</w:t>
      </w:r>
    </w:p>
    <w:p w14:paraId="253AD43F" w14:textId="77777777" w:rsidR="006451D8" w:rsidRDefault="00000000">
      <w:r>
        <w:t>Hệ thống AI Cá Nhân Hóa Học Tập được thiết kế nhằm cung cấp lộ trình và phân phối nội dung học tập tối ưu, tự động điều chỉnh theo trình độ thực tế của từng học sinh. Logic nghiệp vụ của hệ thống được vận hành xoay quanh sự kết hợp chặt chẽ của hai trụ cột thuật toán chính:</w:t>
      </w:r>
    </w:p>
    <w:p w14:paraId="5CED3D91" w14:textId="77777777" w:rsidR="006451D8" w:rsidRDefault="00000000">
      <w:pPr>
        <w:pStyle w:val="ListBullet"/>
      </w:pPr>
      <w:r>
        <w:t>Hệ thống Đánh giá Năng lực (Elo Rating System): Liên tục đo lường và định lượng năng lực của học sinh cũng như độ khó của câu hỏi thông qua từng lượt tương tác.</w:t>
      </w:r>
    </w:p>
    <w:p w14:paraId="145FC4DC" w14:textId="77777777" w:rsidR="006451D8" w:rsidRDefault="00000000">
      <w:pPr>
        <w:pStyle w:val="ListBullet"/>
      </w:pPr>
      <w:r>
        <w:t>Hệ thống Lặp lại Ngắt quãng (SM-2 Spaced Repetition): Lên lịch ôn tập thông minh nhằm chuyển đổi kiến thức từ trí nhớ ngắn hạn sang trí nhớ dài hạn, dựa trên hiệu suất trả lời trước đó.</w:t>
      </w:r>
    </w:p>
    <w:p w14:paraId="390FF5F4" w14:textId="77777777" w:rsidR="006451D8" w:rsidRDefault="00000000">
      <w:pPr>
        <w:pStyle w:val="Heading1"/>
      </w:pPr>
      <w:r>
        <w:t>2. Phân Tích Cấu Trúc Các Thuật Toán Cốt Lõi (Core Engines)</w:t>
      </w:r>
    </w:p>
    <w:p w14:paraId="345B56CD" w14:textId="77777777" w:rsidR="006451D8" w:rsidRDefault="00000000">
      <w:pPr>
        <w:pStyle w:val="Heading2"/>
      </w:pPr>
      <w:r>
        <w:t>2.1. Elo Rating Engine (elo_engine.py)</w:t>
      </w:r>
    </w:p>
    <w:p w14:paraId="2F1DC30D" w14:textId="77777777" w:rsidR="006451D8" w:rsidRDefault="00000000">
      <w:r>
        <w:t>Chịu trách nhiệm đánh giá động (dynamic evaluation) cho cả Học sinh (Learner Elo) và Câu hỏi (Item Difficulty Elo).</w:t>
      </w:r>
    </w:p>
    <w:p w14:paraId="23D095A1" w14:textId="77777777" w:rsidR="006451D8" w:rsidRDefault="00000000">
      <w:r>
        <w:rPr>
          <w:b/>
        </w:rPr>
        <w:t xml:space="preserve">• Cơ chế hoạt động: </w:t>
      </w:r>
      <w:r>
        <w:t>Được chuyển thể từ cờ vua. Mỗi lần học sinh trả lời một câu hỏi được xem như một "trận đấu". Nếu học sinh trả lời đúng (thắng), Elo của học sinh tăng và Elo độ khó của câu hỏi giảm. Sự thay đổi điểm số phụ thuộc vào Hệ số K (K-factor = 32), giúp hệ thống không thay đổi quá gắt gao sau một câu trả lời may mắn.</w:t>
      </w:r>
    </w:p>
    <w:p w14:paraId="1408F50B" w14:textId="77777777" w:rsidR="006451D8" w:rsidRDefault="00000000">
      <w:r>
        <w:rPr>
          <w:b/>
        </w:rPr>
        <w:t xml:space="preserve">• Vùng Phát triển Gần nhất (ZPD): </w:t>
      </w:r>
      <w:r>
        <w:t>Thuật toán sử dụng hàm phân phối Logistic để tính toán "Xác suất trả lời đúng dự kiến". Dựa vào đó, hệ thống chọn lọc các nội dung rơi vào vùng ZPD (xác suất thành công từ 70% - 85%). Điều này giúp học sinh học hiệu quả nhất vì nội dung không quá dễ (&gt;85%, gây nhàm chán) và không quá khó (&lt;70%, gây nản chí).</w:t>
      </w:r>
    </w:p>
    <w:p w14:paraId="36AD5946" w14:textId="77777777" w:rsidR="006451D8" w:rsidRDefault="00000000">
      <w:r>
        <w:rPr>
          <w:b/>
        </w:rPr>
        <w:t xml:space="preserve">• Mapping với Thang đo Bloom: </w:t>
      </w:r>
      <w:r>
        <w:t>Hệ thống tự động phân loại mức độ nhận thức (từ Rất dễ/Nhớ đến Cực khó/Sáng tạo) tương ứng với từng dải điểm Elo của câu hỏi (từ &lt;800 đến &gt;2000).</w:t>
      </w:r>
    </w:p>
    <w:p w14:paraId="3346A7B3" w14:textId="77777777" w:rsidR="006451D8" w:rsidRDefault="00000000">
      <w:pPr>
        <w:pStyle w:val="Heading2"/>
      </w:pPr>
      <w:r>
        <w:t>2.2. Spaced Repetition SM-2 (sm2_engine.py)</w:t>
      </w:r>
    </w:p>
    <w:p w14:paraId="389C4CA1" w14:textId="77777777" w:rsidR="006451D8" w:rsidRDefault="00000000">
      <w:r>
        <w:t>Chịu trách nhiệm quản lý lịch ôn tập (Review Schedule) dựa trên thuật toán SuperMemo 2.</w:t>
      </w:r>
    </w:p>
    <w:p w14:paraId="5F3484B8" w14:textId="77777777" w:rsidR="006451D8" w:rsidRDefault="00000000">
      <w:r>
        <w:rPr>
          <w:b/>
        </w:rPr>
        <w:t xml:space="preserve">• Đánh giá chất lượng (Quality Calculation): </w:t>
      </w:r>
      <w:r>
        <w:t xml:space="preserve">Điểm chất lượng câu trả lời được chấm từ 0 đến 5. Tiêu chí chấm điểm rất tinh vi, phụ thuộc vào: Tính chính xác (Đúng/Sai), Thời gian </w:t>
      </w:r>
      <w:r>
        <w:lastRenderedPageBreak/>
        <w:t>suy nghĩ (&lt;5s là nhanh, &gt;30s là chậm), Số lần sử dụng gợi ý (Hints), và Sự kỳ vọng từ thuật toán Elo (Nếu câu hỏi quá dễ mà trả lời chậm sẽ bị trừ điểm).</w:t>
      </w:r>
    </w:p>
    <w:p w14:paraId="7CD46493" w14:textId="77777777" w:rsidR="006451D8" w:rsidRDefault="00000000">
      <w:r>
        <w:rPr>
          <w:b/>
        </w:rPr>
        <w:t xml:space="preserve">• Tinh chỉnh chu kỳ ôn tập (Interval &amp; EF): </w:t>
      </w:r>
      <w:r>
        <w:t>Nếu điểm Quality &gt;= 3 (Đạt), hệ số dễ (Easiness Factor - EF) sẽ được tính toán lại. Khoảng cách cho lần ôn tập kế tiếp (Interval) sẽ tăng theo cấp số nhân (Ví dụ: 1 ngày -&gt; 6 ngày -&gt; 6*EF...). Nếu Quality &lt; 3 (Không đạt), Interval bị reset ngay lập tức về 1 ngày để học sinh phải ôn lại vào ngày hôm sau.</w:t>
      </w:r>
    </w:p>
    <w:p w14:paraId="7B236485" w14:textId="77777777" w:rsidR="006451D8" w:rsidRDefault="00000000">
      <w:pPr>
        <w:pStyle w:val="Heading2"/>
      </w:pPr>
      <w:r>
        <w:t>2.3. Content Recommender (recommender.py)</w:t>
      </w:r>
    </w:p>
    <w:p w14:paraId="17D42BBE" w14:textId="77777777" w:rsidR="006451D8" w:rsidRDefault="00000000">
      <w:r>
        <w:t>Hệ thống định tuyến và đề xuất nội dung thông minh. Việc chọn lựa câu hỏi tiếp theo được phân cấp ưu tiên nghiêm ngặt:</w:t>
      </w:r>
    </w:p>
    <w:p w14:paraId="419EE161" w14:textId="77777777" w:rsidR="006451D8" w:rsidRDefault="00000000">
      <w:pPr>
        <w:pStyle w:val="ListNumber"/>
      </w:pPr>
      <w:r>
        <w:t>Ưu tiên 1 - Ôn tập SM-2: Quét trong database các câu hỏi có "Ngày cần ôn tập (Next Review)" &lt;= Ngày hiện tại.</w:t>
      </w:r>
    </w:p>
    <w:p w14:paraId="0739196A" w14:textId="77777777" w:rsidR="006451D8" w:rsidRDefault="00000000">
      <w:pPr>
        <w:pStyle w:val="ListNumber"/>
      </w:pPr>
      <w:r>
        <w:t>Ưu tiên 2 - Khám phá ZPD: Lọc bỏ 20 câu hỏi vừa làm gần đây nhất để tránh lặp lại. Dùng Elo Engine để lọc ra top 5 câu hỏi phù hợp nhất với vùng phát triển ZPD của học sinh.</w:t>
      </w:r>
    </w:p>
    <w:p w14:paraId="34909C73" w14:textId="77777777" w:rsidR="006451D8" w:rsidRDefault="00000000">
      <w:pPr>
        <w:pStyle w:val="ListNumber"/>
      </w:pPr>
      <w:r>
        <w:t>Ưu tiên 3 - Đề xuất chủ đề (Topic): Phân tích mức độ ưu tiên của chủ đề dựa trên: Tính đáp ứng điều kiện tiên quyết (Prerequisites), Điểm Mastery hiện tại (Càng thấp càng được ưu tiên), và thời gian đã bỏ lỡ.</w:t>
      </w:r>
    </w:p>
    <w:p w14:paraId="2ACEB04F" w14:textId="77777777" w:rsidR="006451D8" w:rsidRDefault="00000000">
      <w:pPr>
        <w:pStyle w:val="Heading1"/>
      </w:pPr>
      <w:r>
        <w:t>3. Phân Tích Luồng Tương Tác Học Tập (Learning Router)</w:t>
      </w:r>
    </w:p>
    <w:p w14:paraId="564E99F2" w14:textId="77777777" w:rsidR="006451D8" w:rsidRDefault="00000000">
      <w:pPr>
        <w:pStyle w:val="Heading2"/>
      </w:pPr>
      <w:r>
        <w:t>3.1. Luồng xử lý khi Nộp câu trả lời (Submit Answer)</w:t>
      </w:r>
    </w:p>
    <w:p w14:paraId="2074AB30" w14:textId="77777777" w:rsidR="006451D8" w:rsidRDefault="00000000">
      <w:r>
        <w:t>Khi một request gửi đáp án được gọi đến endpoint `/answer`, một Transaction toàn diện được thực thi:</w:t>
      </w:r>
    </w:p>
    <w:p w14:paraId="36D814D9" w14:textId="77777777" w:rsidR="006451D8" w:rsidRDefault="00000000">
      <w:pPr>
        <w:pStyle w:val="ListBullet"/>
      </w:pPr>
      <w:r>
        <w:t>• B1. Chấm điểm: So sánh logic đúng/sai.</w:t>
      </w:r>
    </w:p>
    <w:p w14:paraId="1AA49C74" w14:textId="77777777" w:rsidR="006451D8" w:rsidRDefault="00000000">
      <w:pPr>
        <w:pStyle w:val="ListBullet"/>
      </w:pPr>
      <w:r>
        <w:t>• B2. Cập nhật Elo: Chạy thuật toán Elo, lưu Elo mới cho cả học sinh (Overall Elo) và câu hỏi.</w:t>
      </w:r>
    </w:p>
    <w:p w14:paraId="3812DCE4" w14:textId="77777777" w:rsidR="006451D8" w:rsidRDefault="00000000">
      <w:pPr>
        <w:pStyle w:val="ListBullet"/>
      </w:pPr>
      <w:r>
        <w:t>• B3. Đánh giá Mức độ thành thạo (Learner Mastery): Cập nhật tổng số lần thử và số lần đúng vào Topic tương ứng. Điểm Mastery Score của Topic (tỉ lệ chính xác) và Elo riêng của Topic cũng được tái tính toán.</w:t>
      </w:r>
    </w:p>
    <w:p w14:paraId="46B0ECFF" w14:textId="77777777" w:rsidR="006451D8" w:rsidRDefault="00000000">
      <w:pPr>
        <w:pStyle w:val="ListBullet"/>
      </w:pPr>
      <w:r>
        <w:t>• B4. Lên lịch Ôn tập: Thuật toán SM-2 chấm điểm Quality và tính toán ngày Next Review Date lưu vào bảng SpacedRepetition.</w:t>
      </w:r>
    </w:p>
    <w:p w14:paraId="0C80C822" w14:textId="77777777" w:rsidR="006451D8" w:rsidRDefault="00000000">
      <w:pPr>
        <w:pStyle w:val="ListBullet"/>
      </w:pPr>
      <w:r>
        <w:t>• B5. Logging &amp; Gamification: Lưu vết toàn bộ tương tác (Interaction) và tính toán điểm Kinh nghiệm (XP) trao thưởng cho học sinh.</w:t>
      </w:r>
    </w:p>
    <w:p w14:paraId="438A7D7E" w14:textId="77777777" w:rsidR="006451D8" w:rsidRDefault="00000000">
      <w:pPr>
        <w:pStyle w:val="Heading2"/>
      </w:pPr>
      <w:r>
        <w:t>3.2. Cấu trúc đo lường Tiến độ (Progress &amp; Dashboard)</w:t>
      </w:r>
    </w:p>
    <w:p w14:paraId="32FD2D01" w14:textId="77777777" w:rsidR="006451D8" w:rsidRDefault="00000000">
      <w:r>
        <w:t>Báo cáo tiến độ trả về toàn diện các chỉ số: Elo tổng thể, điểm Mastery chi tiết từng Topic (từ 0.0 - 1.0), tỉ lệ chính xác toàn khoá (Accuracy Rate) và độ duy trì học tập (Current Streak - Chuỗi trả lời đúng liên tiếp).</w:t>
      </w:r>
    </w:p>
    <w:p w14:paraId="35B45E39" w14:textId="77777777" w:rsidR="006451D8" w:rsidRDefault="00000000">
      <w:pPr>
        <w:pStyle w:val="Heading1"/>
      </w:pPr>
      <w:r>
        <w:lastRenderedPageBreak/>
        <w:t>4. Cấu Trúc Dữ Liệu &amp; Thực Thể Liên Kết (Data Models)</w:t>
      </w:r>
    </w:p>
    <w:p w14:paraId="638F88E5" w14:textId="77777777" w:rsidR="006451D8" w:rsidRDefault="00000000">
      <w:r>
        <w:rPr>
          <w:b/>
        </w:rPr>
        <w:t xml:space="preserve">• Bảng User: </w:t>
      </w:r>
      <w:r>
        <w:t>Lưu trữ điểm overall_elo đại diện cho năng lực tổng thể của học sinh.</w:t>
      </w:r>
    </w:p>
    <w:p w14:paraId="1483B161" w14:textId="77777777" w:rsidR="006451D8" w:rsidRPr="00105982" w:rsidRDefault="00000000">
      <w:pPr>
        <w:rPr>
          <w:lang w:val="fr-FR"/>
        </w:rPr>
      </w:pPr>
      <w:r w:rsidRPr="00105982">
        <w:rPr>
          <w:b/>
          <w:lang w:val="fr-FR"/>
        </w:rPr>
        <w:t xml:space="preserve">• Bảng Interaction: </w:t>
      </w:r>
      <w:r w:rsidRPr="00105982">
        <w:rPr>
          <w:lang w:val="fr-FR"/>
        </w:rPr>
        <w:t>Đóng vai trò là Sổ nhật ký học tập (Audit log). Ghi lại từng ID câu hỏi, trạng thái đúng sai, thời gian trả lời thực tế (ms) và sự thay đổi điểm Elo trước/sau (elo_before, elo_after).</w:t>
      </w:r>
    </w:p>
    <w:p w14:paraId="1B389734" w14:textId="77777777" w:rsidR="006451D8" w:rsidRDefault="00000000">
      <w:r>
        <w:rPr>
          <w:b/>
        </w:rPr>
        <w:t xml:space="preserve">• Bảng LearnerMastery: </w:t>
      </w:r>
      <w:r>
        <w:t>Ràng buộc duy nhất trên cặp (user_id, topic_id). Đây là bảng phân mảnh năng lực học sinh theo từng khía cạnh kiến thức, rất quan trọng để hệ thống biết học sinh "hổng" kiến thức ở chuyên đề nào.</w:t>
      </w:r>
    </w:p>
    <w:p w14:paraId="650D6BDF" w14:textId="77777777" w:rsidR="006451D8" w:rsidRDefault="00000000">
      <w:r>
        <w:rPr>
          <w:b/>
        </w:rPr>
        <w:t xml:space="preserve">• Bảng SpacedRepetition: </w:t>
      </w:r>
      <w:r>
        <w:t>Ràng buộc trên (user_id, question_id). Lưu trữ trạng thái bộ nhớ của học sinh đối với từng câu hỏi cụ thể, phục vụ trực tiếp cho SM-2 Engine.</w:t>
      </w:r>
    </w:p>
    <w:p w14:paraId="0C27DF60" w14:textId="2FEC54D8" w:rsidR="009B3FD8" w:rsidRDefault="000C490C" w:rsidP="009B3FD8">
      <w:pPr>
        <w:ind w:left="-1800"/>
      </w:pPr>
      <w:r>
        <w:rPr>
          <w:noProof/>
        </w:rPr>
        <w:drawing>
          <wp:inline distT="0" distB="0" distL="0" distR="0" wp14:anchorId="187FAC20" wp14:editId="1735A362">
            <wp:extent cx="7757809" cy="1657350"/>
            <wp:effectExtent l="0" t="0" r="0" b="0"/>
            <wp:docPr id="1455047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47525" name=""/>
                    <pic:cNvPicPr/>
                  </pic:nvPicPr>
                  <pic:blipFill rotWithShape="1">
                    <a:blip r:embed="rId6"/>
                    <a:srcRect r="36342"/>
                    <a:stretch>
                      <a:fillRect/>
                    </a:stretch>
                  </pic:blipFill>
                  <pic:spPr bwMode="auto">
                    <a:xfrm>
                      <a:off x="0" y="0"/>
                      <a:ext cx="7772960" cy="1660587"/>
                    </a:xfrm>
                    <a:prstGeom prst="rect">
                      <a:avLst/>
                    </a:prstGeom>
                    <a:ln>
                      <a:noFill/>
                    </a:ln>
                    <a:extLst>
                      <a:ext uri="{53640926-AAD7-44D8-BBD7-CCE9431645EC}">
                        <a14:shadowObscured xmlns:a14="http://schemas.microsoft.com/office/drawing/2010/main"/>
                      </a:ext>
                    </a:extLst>
                  </pic:spPr>
                </pic:pic>
              </a:graphicData>
            </a:graphic>
          </wp:inline>
        </w:drawing>
      </w:r>
    </w:p>
    <w:sectPr w:rsidR="009B3F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066193">
    <w:abstractNumId w:val="8"/>
  </w:num>
  <w:num w:numId="2" w16cid:durableId="176889930">
    <w:abstractNumId w:val="6"/>
  </w:num>
  <w:num w:numId="3" w16cid:durableId="361833027">
    <w:abstractNumId w:val="5"/>
  </w:num>
  <w:num w:numId="4" w16cid:durableId="661154941">
    <w:abstractNumId w:val="4"/>
  </w:num>
  <w:num w:numId="5" w16cid:durableId="594362490">
    <w:abstractNumId w:val="7"/>
  </w:num>
  <w:num w:numId="6" w16cid:durableId="222565658">
    <w:abstractNumId w:val="3"/>
  </w:num>
  <w:num w:numId="7" w16cid:durableId="296689733">
    <w:abstractNumId w:val="2"/>
  </w:num>
  <w:num w:numId="8" w16cid:durableId="977877310">
    <w:abstractNumId w:val="1"/>
  </w:num>
  <w:num w:numId="9" w16cid:durableId="55766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0C"/>
    <w:rsid w:val="00105982"/>
    <w:rsid w:val="0015074B"/>
    <w:rsid w:val="0029639D"/>
    <w:rsid w:val="00326F90"/>
    <w:rsid w:val="003466AC"/>
    <w:rsid w:val="006451D8"/>
    <w:rsid w:val="009B3F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EE2A9"/>
  <w14:defaultImageDpi w14:val="300"/>
  <w15:docId w15:val="{C7968870-8E01-421E-8D86-CC1C1771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7AAD1B-45C5-4C9F-A406-51A0F54FFC15}">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TrMinh ㅤ</cp:lastModifiedBy>
  <cp:revision>3</cp:revision>
  <dcterms:created xsi:type="dcterms:W3CDTF">2013-12-23T23:15:00Z</dcterms:created>
  <dcterms:modified xsi:type="dcterms:W3CDTF">2026-07-06T15:22:00Z</dcterms:modified>
  <cp:category/>
</cp:coreProperties>
</file>